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 File Manifest</w:t>
      </w:r>
    </w:p>
    <w:p>
      <w:pPr>
        <w:pStyle w:val="Heading1"/>
      </w:pPr>
      <w:r>
        <w:t>Purpose</w:t>
      </w:r>
    </w:p>
    <w:p>
      <w:r>
        <w:t>Maps generated docs back to source files.</w:t>
      </w:r>
    </w:p>
    <w:p>
      <w:pPr>
        <w:pStyle w:val="Heading1"/>
      </w:pPr>
      <w:r>
        <w:t>Generated Docs</w:t>
      </w:r>
    </w:p>
    <w:p>
      <w:r>
        <w:t>01 through 11</w:t>
      </w:r>
    </w:p>
    <w:p>
      <w:pPr>
        <w:pStyle w:val="Heading1"/>
      </w:pPr>
      <w:r>
        <w:t>Source Files Used</w:t>
      </w:r>
    </w:p>
    <w:p>
      <w:pPr>
        <w:pStyle w:val="ListBullet"/>
      </w:pPr>
      <w:r>
        <w:t>597829096_1160d5dfc25940a6bd7ed774e725304a-200426-0821-2165.pdf</w:t>
      </w:r>
    </w:p>
    <w:p>
      <w:pPr>
        <w:pStyle w:val="ListBullet"/>
      </w:pPr>
      <w:r>
        <w:t>Digital order In-take forms pickup day.pdf</w:t>
      </w:r>
    </w:p>
    <w:p>
      <w:pPr>
        <w:pStyle w:val="ListBullet"/>
      </w:pPr>
      <w:r>
        <w:t>Solution Architecture - Digitize_25475501a28548a0850cf73602fef8d9-200426-0831-2169.pdf</w:t>
      </w:r>
    </w:p>
    <w:p>
      <w:pPr>
        <w:pStyle w:val="ListBullet"/>
      </w:pPr>
      <w:r>
        <w:t>ACIP-536162.doc</w:t>
      </w:r>
    </w:p>
    <w:p>
      <w:pPr>
        <w:pStyle w:val="ListBullet"/>
      </w:pPr>
      <w:r>
        <w:t>ACIP-537202.doc</w:t>
      </w:r>
    </w:p>
    <w:p>
      <w:pPr>
        <w:pStyle w:val="ListBullet"/>
      </w:pPr>
      <w:r>
        <w:t>ACIP-554203.doc</w:t>
      </w:r>
    </w:p>
    <w:p>
      <w:pPr>
        <w:pStyle w:val="ListBullet"/>
      </w:pPr>
      <w:r>
        <w:t>ACIP-556262.doc</w:t>
      </w:r>
    </w:p>
    <w:p>
      <w:pPr>
        <w:pStyle w:val="ListBullet"/>
      </w:pPr>
      <w:r>
        <w:t>ACIP-562777.doc</w:t>
      </w:r>
    </w:p>
    <w:p>
      <w:pPr>
        <w:pStyle w:val="ListBullet"/>
      </w:pPr>
      <w:r>
        <w:t>ACIP-562780.doc</w:t>
      </w:r>
    </w:p>
    <w:p>
      <w:pPr>
        <w:pStyle w:val="ListBullet"/>
      </w:pPr>
      <w:r>
        <w:t>ACIP-562782.doc</w:t>
      </w:r>
    </w:p>
    <w:p>
      <w:pPr>
        <w:pStyle w:val="ListBullet"/>
      </w:pPr>
      <w:r>
        <w:t>ACIP-562785.doc</w:t>
      </w:r>
    </w:p>
    <w:p>
      <w:pPr>
        <w:pStyle w:val="ListBullet"/>
      </w:pPr>
      <w:r>
        <w:t>ACIP-562786.doc</w:t>
      </w:r>
    </w:p>
    <w:p>
      <w:pPr>
        <w:pStyle w:val="ListBullet"/>
      </w:pPr>
      <w:r>
        <w:t>ACIP-562789.doc</w:t>
      </w:r>
    </w:p>
    <w:p>
      <w:pPr>
        <w:pStyle w:val="ListBullet"/>
      </w:pPr>
      <w:r>
        <w:t>ACIP-562793.doc</w:t>
      </w:r>
    </w:p>
    <w:p>
      <w:pPr>
        <w:pStyle w:val="ListBullet"/>
      </w:pPr>
      <w:r>
        <w:t>ACIP-562796.doc</w:t>
      </w:r>
    </w:p>
    <w:p>
      <w:pPr>
        <w:pStyle w:val="ListBullet"/>
      </w:pPr>
      <w:r>
        <w:t>ACIP-562799.doc</w:t>
      </w:r>
    </w:p>
    <w:p>
      <w:pPr>
        <w:pStyle w:val="ListBullet"/>
      </w:pPr>
      <w:r>
        <w:t>ACIP-562801.doc</w:t>
      </w:r>
    </w:p>
    <w:p>
      <w:pPr>
        <w:pStyle w:val="ListBullet"/>
      </w:pPr>
      <w:r>
        <w:t>ACIP-563755.doc</w:t>
      </w:r>
    </w:p>
    <w:p>
      <w:pPr>
        <w:pStyle w:val="ListBullet"/>
      </w:pPr>
      <w:r>
        <w:t>ACIP-563759.doc</w:t>
      </w:r>
    </w:p>
    <w:p>
      <w:pPr>
        <w:pStyle w:val="ListBullet"/>
      </w:pPr>
      <w:r>
        <w:t>ACIP-563764.doc</w:t>
      </w:r>
    </w:p>
    <w:p>
      <w:pPr>
        <w:pStyle w:val="ListBullet"/>
      </w:pPr>
      <w:r>
        <w:t>ACIP-563765.doc</w:t>
      </w:r>
    </w:p>
    <w:p>
      <w:pPr>
        <w:pStyle w:val="Heading1"/>
      </w:pPr>
      <w:r>
        <w:t>Gaps or unreadable files</w:t>
      </w:r>
    </w:p>
    <w:p>
      <w:r>
        <w:t>The repository is a collection of Jira exports and PDFs, not a codebase. Standard code analysis sections are intentionally sparse.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